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AE5B7" w14:textId="0693E789" w:rsidR="00A338B6" w:rsidRDefault="00861816" w:rsidP="00861816">
      <w:pPr>
        <w:spacing w:after="40"/>
      </w:pPr>
      <w:r>
        <w:rPr>
          <w:rFonts w:ascii="Segoe UI" w:hAnsi="Segoe UI"/>
          <w:b/>
          <w:color w:val="111827"/>
          <w:sz w:val="36"/>
        </w:rPr>
        <w:t>Dungeon of Logic</w:t>
      </w:r>
    </w:p>
    <w:p w14:paraId="58AB7572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t>1 · Overview</w:t>
      </w:r>
    </w:p>
    <w:p w14:paraId="0E986DB5" w14:textId="3CC2C04C" w:rsidR="00861816" w:rsidRDefault="00861816">
      <w:pPr>
        <w:spacing w:after="100" w:line="300" w:lineRule="auto"/>
        <w:rPr>
          <w:rFonts w:ascii="Segoe UI" w:hAnsi="Segoe UI"/>
          <w:color w:val="1F2937"/>
          <w:sz w:val="20"/>
        </w:rPr>
      </w:pPr>
      <w:r>
        <w:rPr>
          <w:rFonts w:ascii="Segoe UI" w:hAnsi="Segoe UI"/>
          <w:b/>
          <w:color w:val="1F2937"/>
          <w:sz w:val="20"/>
        </w:rPr>
        <w:t xml:space="preserve">Judul: </w:t>
      </w:r>
      <w:r>
        <w:rPr>
          <w:rFonts w:ascii="Segoe UI" w:hAnsi="Segoe UI"/>
          <w:color w:val="1F2937"/>
          <w:sz w:val="20"/>
        </w:rPr>
        <w:t xml:space="preserve">Dungeon of Logic </w:t>
      </w:r>
      <w:r>
        <w:rPr>
          <w:rFonts w:ascii="Segoe UI" w:hAnsi="Segoe UI"/>
          <w:color w:val="1F2937"/>
          <w:sz w:val="20"/>
        </w:rPr>
        <w:t xml:space="preserve">  </w:t>
      </w:r>
    </w:p>
    <w:p w14:paraId="3697FBFB" w14:textId="119FBFFB" w:rsidR="00861816" w:rsidRDefault="00861816">
      <w:pPr>
        <w:spacing w:after="100" w:line="300" w:lineRule="auto"/>
        <w:rPr>
          <w:rFonts w:ascii="Segoe UI" w:hAnsi="Segoe UI"/>
          <w:color w:val="1F2937"/>
          <w:sz w:val="20"/>
        </w:rPr>
      </w:pPr>
      <w:r>
        <w:rPr>
          <w:rFonts w:ascii="Segoe UI" w:hAnsi="Segoe UI"/>
          <w:b/>
          <w:color w:val="1F2937"/>
          <w:sz w:val="20"/>
        </w:rPr>
        <w:t xml:space="preserve">Genre: </w:t>
      </w:r>
      <w:r>
        <w:rPr>
          <w:rFonts w:ascii="Segoe UI" w:hAnsi="Segoe UI"/>
          <w:color w:val="1F2937"/>
          <w:sz w:val="20"/>
        </w:rPr>
        <w:t xml:space="preserve">2D Action / Puzzle RPG  </w:t>
      </w:r>
    </w:p>
    <w:p w14:paraId="4FB3113B" w14:textId="6C750EE7" w:rsidR="00861816" w:rsidRDefault="00861816">
      <w:pPr>
        <w:spacing w:after="100" w:line="300" w:lineRule="auto"/>
        <w:rPr>
          <w:rFonts w:ascii="Segoe UI" w:hAnsi="Segoe UI"/>
          <w:color w:val="1F2937"/>
          <w:sz w:val="20"/>
        </w:rPr>
      </w:pP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Segoe UI" w:hAnsi="Segoe UI"/>
          <w:b/>
          <w:color w:val="1F2937"/>
          <w:sz w:val="20"/>
        </w:rPr>
        <w:t xml:space="preserve">Platform: </w:t>
      </w:r>
      <w:r>
        <w:rPr>
          <w:rFonts w:ascii="Segoe UI" w:hAnsi="Segoe UI"/>
          <w:color w:val="1F2937"/>
          <w:sz w:val="20"/>
        </w:rPr>
        <w:t xml:space="preserve">Desktop </w:t>
      </w:r>
      <w:r>
        <w:rPr>
          <w:rFonts w:ascii="Segoe UI" w:hAnsi="Segoe UI"/>
          <w:color w:val="1F2937"/>
          <w:sz w:val="20"/>
        </w:rPr>
        <w:t xml:space="preserve"> </w:t>
      </w:r>
    </w:p>
    <w:p w14:paraId="44C579B2" w14:textId="7FAA9F6D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Target </w:t>
      </w:r>
      <w:proofErr w:type="spellStart"/>
      <w:r>
        <w:rPr>
          <w:rFonts w:ascii="Segoe UI" w:hAnsi="Segoe UI"/>
          <w:b/>
          <w:color w:val="1F2937"/>
          <w:sz w:val="20"/>
        </w:rPr>
        <w:t>pemain</w:t>
      </w:r>
      <w:proofErr w:type="spellEnd"/>
      <w:r>
        <w:rPr>
          <w:rFonts w:ascii="Segoe UI" w:hAnsi="Segoe UI"/>
          <w:b/>
          <w:color w:val="1F2937"/>
          <w:sz w:val="20"/>
        </w:rPr>
        <w:t xml:space="preserve">: </w:t>
      </w:r>
      <w:proofErr w:type="spellStart"/>
      <w:r>
        <w:rPr>
          <w:rFonts w:ascii="Segoe UI" w:hAnsi="Segoe UI"/>
          <w:color w:val="1F2937"/>
          <w:sz w:val="20"/>
        </w:rPr>
        <w:t>remaja</w:t>
      </w:r>
      <w:proofErr w:type="spellEnd"/>
      <w:r>
        <w:rPr>
          <w:rFonts w:ascii="Segoe UI" w:hAnsi="Segoe UI"/>
          <w:color w:val="1F2937"/>
          <w:sz w:val="20"/>
        </w:rPr>
        <w:t>–</w:t>
      </w:r>
      <w:proofErr w:type="spellStart"/>
      <w:r>
        <w:rPr>
          <w:rFonts w:ascii="Segoe UI" w:hAnsi="Segoe UI"/>
          <w:color w:val="1F2937"/>
          <w:sz w:val="20"/>
        </w:rPr>
        <w:t>dewasa</w:t>
      </w:r>
      <w:proofErr w:type="spellEnd"/>
      <w:r>
        <w:rPr>
          <w:rFonts w:ascii="Segoe UI" w:hAnsi="Segoe UI"/>
          <w:color w:val="1F2937"/>
          <w:sz w:val="20"/>
        </w:rPr>
        <w:t xml:space="preserve">, </w:t>
      </w:r>
      <w:proofErr w:type="spellStart"/>
      <w:r>
        <w:rPr>
          <w:rFonts w:ascii="Segoe UI" w:hAnsi="Segoe UI"/>
          <w:color w:val="1F2937"/>
          <w:sz w:val="20"/>
        </w:rPr>
        <w:t>pemula</w:t>
      </w:r>
      <w:proofErr w:type="spellEnd"/>
      <w:r>
        <w:rPr>
          <w:rFonts w:ascii="Segoe UI" w:hAnsi="Segoe UI"/>
          <w:color w:val="1F2937"/>
          <w:sz w:val="20"/>
        </w:rPr>
        <w:t xml:space="preserve"> yang ingin belajar gerbang logika </w:t>
      </w:r>
      <w:r>
        <w:rPr>
          <w:rFonts w:ascii="Segoe UI" w:hAnsi="Segoe UI"/>
          <w:color w:val="1F2937"/>
          <w:sz w:val="20"/>
        </w:rPr>
        <w:t>sambil bermain; sesi main 5–10 menit.</w:t>
      </w:r>
    </w:p>
    <w:p w14:paraId="66DA6EFD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High concept: </w:t>
      </w:r>
      <w:r>
        <w:rPr>
          <w:rFonts w:ascii="Segoe UI" w:hAnsi="Segoe UI"/>
          <w:i/>
          <w:color w:val="1F2937"/>
          <w:sz w:val="20"/>
        </w:rPr>
        <w:t>Jelajahi dungeon top-down, pecahkan gerbang logika (AND, XOR, NOT) dengan menyalakan atau mematikan saklar, hancurkan perisai monster, lalu kalahkan Core Guardian dengan rumus (A AND B) XOR C.</w:t>
      </w:r>
    </w:p>
    <w:p w14:paraId="64E0CB21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t>2 · Gamepla</w:t>
      </w:r>
      <w:r>
        <w:rPr>
          <w:rFonts w:ascii="Segoe UI" w:hAnsi="Segoe UI"/>
          <w:b/>
          <w:color w:val="374151"/>
        </w:rPr>
        <w:t>y</w:t>
      </w:r>
    </w:p>
    <w:p w14:paraId="1EDDAE6C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Core loop: </w:t>
      </w:r>
      <w:r>
        <w:rPr>
          <w:rFonts w:ascii="Segoe UI" w:hAnsi="Segoe UI"/>
          <w:color w:val="1F2937"/>
          <w:sz w:val="20"/>
        </w:rPr>
        <w:t>atur saklar → gerbang logika dievaluasi → pintu terbuka, perisai hancur, atau jebakan mati → serang musuh → ambil loot → masuk portal → boss.</w:t>
      </w:r>
    </w:p>
    <w:p w14:paraId="39791B42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Mekanik inti: </w:t>
      </w:r>
      <w:r>
        <w:rPr>
          <w:rFonts w:ascii="Segoe UI" w:hAnsi="Segoe UI"/>
          <w:color w:val="1F2937"/>
          <w:sz w:val="20"/>
        </w:rPr>
        <w:t xml:space="preserve">(1) gerak 4 arah (125 px/detik); (2) interaksi saklar yang di-toggle 0/1; (3) serangan </w:t>
      </w:r>
      <w:r>
        <w:rPr>
          <w:rFonts w:ascii="Segoe UI" w:hAnsi="Segoe UI"/>
          <w:color w:val="1F2937"/>
          <w:sz w:val="20"/>
        </w:rPr>
        <w:t>jarak dekat (jeda 0,2 detik); (4) evaluasi gerbang logika real-time yang memengaruhi pintu, perisai musuh, dan jebakan.</w:t>
      </w:r>
    </w:p>
    <w:p w14:paraId="76178B64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Kontrol: </w:t>
      </w:r>
      <w:r>
        <w:rPr>
          <w:rFonts w:ascii="Segoe UI" w:hAnsi="Segoe UI"/>
          <w:color w:val="1F2937"/>
          <w:sz w:val="20"/>
        </w:rPr>
        <w:t>W A S D / panah = bergerak  ·  E / Space = interaksi (saklar, NPC, portal)  ·  J / klik kiri = menyerang.</w:t>
      </w:r>
    </w:p>
    <w:p w14:paraId="004B620F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t>3 · Tujuan &amp; Menang/K</w:t>
      </w:r>
      <w:r>
        <w:rPr>
          <w:rFonts w:ascii="Segoe UI" w:hAnsi="Segoe UI"/>
          <w:b/>
          <w:color w:val="374151"/>
        </w:rPr>
        <w:t>alah</w:t>
      </w:r>
    </w:p>
    <w:p w14:paraId="66FD8E1F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Tujuan: </w:t>
      </w:r>
      <w:r>
        <w:rPr>
          <w:rFonts w:ascii="Segoe UI" w:hAnsi="Segoe UI"/>
          <w:color w:val="1F2937"/>
          <w:sz w:val="20"/>
        </w:rPr>
        <w:t>selesaikan puzzle logika di ruang pertama, kalahkan penjaga untuk mendapat perlengkapan, lalu kalahkan Core Guardian di ruang boss.</w:t>
      </w:r>
    </w:p>
    <w:p w14:paraId="28422FB4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Menang: </w:t>
      </w:r>
      <w:r>
        <w:rPr>
          <w:rFonts w:ascii="Segoe UI" w:hAnsi="Segoe UI"/>
          <w:color w:val="1F2937"/>
          <w:sz w:val="20"/>
        </w:rPr>
        <w:t xml:space="preserve">HP Core Guardian (150) habis. Muncul pesan “TAMAT!” dan game kembali ke Main Menu setelah 4 detik.   </w:t>
      </w:r>
      <w:r>
        <w:rPr>
          <w:rFonts w:ascii="Segoe UI" w:hAnsi="Segoe UI"/>
          <w:b/>
          <w:color w:val="1F2937"/>
          <w:sz w:val="20"/>
        </w:rPr>
        <w:t>Ka</w:t>
      </w:r>
      <w:r>
        <w:rPr>
          <w:rFonts w:ascii="Segoe UI" w:hAnsi="Segoe UI"/>
          <w:b/>
          <w:color w:val="1F2937"/>
          <w:sz w:val="20"/>
        </w:rPr>
        <w:t xml:space="preserve">lah: </w:t>
      </w:r>
      <w:r>
        <w:rPr>
          <w:rFonts w:ascii="Segoe UI" w:hAnsi="Segoe UI"/>
          <w:color w:val="1F2937"/>
          <w:sz w:val="20"/>
        </w:rPr>
        <w:t>tidak ada game over permanen. Jika HP pemain habis, pemain kembali ke titik awal ruangan dengan HP penuh; progres saklar dan perlengkapan tetap tersimpan selama sesi.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338B6" w14:paraId="7A24E4B5" w14:textId="77777777" w:rsidTr="00861816">
        <w:trPr>
          <w:jc w:val="center"/>
        </w:trPr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CD899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Entitas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E0EA4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HP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49819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Damage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BCDD9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Catatan</w:t>
            </w:r>
          </w:p>
        </w:tc>
      </w:tr>
      <w:tr w:rsidR="00A338B6" w14:paraId="6689D2D9" w14:textId="77777777" w:rsidTr="00861816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6DCA7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Pemain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BD7E6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100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65552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25 (awal)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3D833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+25 ATK dari loot</w:t>
            </w:r>
          </w:p>
        </w:tc>
      </w:tr>
      <w:tr w:rsidR="00A338B6" w14:paraId="608E3073" w14:textId="77777777" w:rsidTr="00861816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AC31F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 xml:space="preserve">Penjaga </w:t>
            </w:r>
            <w:r>
              <w:rPr>
                <w:rFonts w:ascii="Segoe UI" w:hAnsi="Segoe UI"/>
                <w:b/>
                <w:color w:val="1F2937"/>
                <w:sz w:val="19"/>
              </w:rPr>
              <w:t>(XOR)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C5281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50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5FB52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15 (sentuhan, jeda 1,2 dtk)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77E89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Perisai hancur jika tepat 1 saklar ON</w:t>
            </w:r>
          </w:p>
        </w:tc>
      </w:tr>
      <w:tr w:rsidR="00A338B6" w14:paraId="0D380764" w14:textId="77777777" w:rsidTr="00861816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58E15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Core Guardian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8A176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150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6D993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20 (sentuhan, jeda 1,0 dtk)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5AE9A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Perisai: (A AND B) XOR C</w:t>
            </w:r>
          </w:p>
        </w:tc>
      </w:tr>
      <w:tr w:rsidR="00A338B6" w14:paraId="00D5A48D" w14:textId="77777777" w:rsidTr="00861816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038B5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Jebakan NOT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C4622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—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B39AD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20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08BF2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Aman jika Saklar NOT = 1</w:t>
            </w:r>
          </w:p>
        </w:tc>
      </w:tr>
      <w:tr w:rsidR="00A338B6" w14:paraId="172C0C3C" w14:textId="77777777" w:rsidTr="00861816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65C56" w14:textId="77777777" w:rsidR="00A338B6" w:rsidRDefault="00861816">
            <w:pPr>
              <w:spacing w:after="0"/>
            </w:pPr>
            <w:r>
              <w:rPr>
                <w:rFonts w:ascii="Segoe UI" w:hAnsi="Segoe UI"/>
                <w:b/>
                <w:color w:val="1F2937"/>
                <w:sz w:val="19"/>
              </w:rPr>
              <w:t>Loot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1220A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—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3B3F5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—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BA9C1" w14:textId="77777777" w:rsidR="00A338B6" w:rsidRDefault="00861816">
            <w:pPr>
              <w:spacing w:after="0"/>
            </w:pPr>
            <w:r>
              <w:rPr>
                <w:rFonts w:ascii="Segoe UI" w:hAnsi="Segoe UI"/>
                <w:color w:val="1F2937"/>
                <w:sz w:val="19"/>
              </w:rPr>
              <w:t>ATK +25, HP +30</w:t>
            </w:r>
          </w:p>
        </w:tc>
      </w:tr>
    </w:tbl>
    <w:p w14:paraId="0FDE1957" w14:textId="22D08940" w:rsidR="00A338B6" w:rsidRDefault="00A338B6">
      <w:pPr>
        <w:spacing w:after="80"/>
      </w:pPr>
    </w:p>
    <w:p w14:paraId="352E2CF3" w14:textId="477F31CE" w:rsidR="00861816" w:rsidRDefault="00861816">
      <w:pPr>
        <w:spacing w:after="80"/>
      </w:pPr>
    </w:p>
    <w:p w14:paraId="75A68945" w14:textId="77777777" w:rsidR="00861816" w:rsidRDefault="00861816">
      <w:pPr>
        <w:spacing w:after="80"/>
      </w:pPr>
    </w:p>
    <w:p w14:paraId="567ED347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lastRenderedPageBreak/>
        <w:t>4 · Level &amp; World</w:t>
      </w:r>
    </w:p>
    <w:p w14:paraId="5A7C3F3B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Setting: </w:t>
      </w:r>
      <w:r>
        <w:rPr>
          <w:rFonts w:ascii="Segoe UI" w:hAnsi="Segoe UI"/>
          <w:color w:val="1F2937"/>
          <w:sz w:val="20"/>
        </w:rPr>
        <w:t>dungeon bertema sirkuit digital. Ada 2 scene permainan: Level 01 (dua ruang) dan Ruang Boss, keduanya berukuran 640×360.</w:t>
      </w:r>
    </w:p>
    <w:p w14:paraId="6B929E9C" w14:textId="77777777" w:rsidR="00A338B6" w:rsidRDefault="00861816">
      <w:pPr>
        <w:spacing w:after="60" w:line="300" w:lineRule="auto"/>
      </w:pPr>
      <w:r>
        <w:rPr>
          <w:rFonts w:ascii="Segoe UI" w:hAnsi="Segoe UI"/>
          <w:b/>
          <w:color w:val="1F2937"/>
          <w:sz w:val="20"/>
        </w:rPr>
        <w:t>Sketsa level 01 (greybox):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338B6" w14:paraId="7391BABE" w14:textId="77777777">
        <w:trPr>
          <w:jc w:val="center"/>
        </w:trPr>
        <w:tc>
          <w:tcPr>
            <w:tcW w:w="9936" w:type="dxa"/>
            <w:tcBorders>
              <w:top w:val="single" w:sz="6" w:space="0" w:color="2E3440"/>
              <w:left w:val="single" w:sz="6" w:space="0" w:color="2E3440"/>
              <w:bottom w:val="single" w:sz="6" w:space="0" w:color="2E3440"/>
              <w:right w:val="single" w:sz="6" w:space="0" w:color="2E3440"/>
            </w:tcBorders>
            <w:shd w:val="clear" w:color="auto" w:fill="1A1D2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DBC140" w14:textId="77777777" w:rsidR="00A338B6" w:rsidRDefault="00861816">
            <w:pPr>
              <w:spacing w:after="0" w:line="252" w:lineRule="auto"/>
            </w:pPr>
            <w:r>
              <w:rPr>
                <w:rFonts w:ascii="Consolas" w:hAnsi="Consolas"/>
                <w:color w:val="E5E9F0"/>
                <w:sz w:val="18"/>
              </w:rPr>
              <w:t>┌──────────────── layar 640×360 ─────────────────┐</w:t>
            </w:r>
            <w:r>
              <w:rPr>
                <w:rFonts w:ascii="Consolas" w:hAnsi="Consolas"/>
                <w:color w:val="E5E9F0"/>
                <w:sz w:val="18"/>
              </w:rPr>
              <w:br/>
              <w:t xml:space="preserve">│ HUD: HP ▓▓▓▓▓▓▓▓  ATK  Equipment               │ ← HUD </w:t>
            </w:r>
            <w:r>
              <w:rPr>
                <w:rFonts w:ascii="Consolas" w:hAnsi="Consolas"/>
                <w:color w:val="E5E9F0"/>
                <w:sz w:val="18"/>
              </w:rPr>
              <w:t>(atas)</w:t>
            </w:r>
            <w:r>
              <w:rPr>
                <w:rFonts w:ascii="Consolas" w:hAnsi="Consolas"/>
                <w:color w:val="E5E9F0"/>
                <w:sz w:val="18"/>
              </w:rPr>
              <w:br/>
              <w:t>│                                                │</w:t>
            </w:r>
            <w:r>
              <w:rPr>
                <w:rFonts w:ascii="Consolas" w:hAnsi="Consolas"/>
                <w:color w:val="E5E9F0"/>
                <w:sz w:val="18"/>
              </w:rPr>
              <w:br/>
              <w:t>│   [X]      &lt;Penjaga XOR&gt;   [Y] [NOT] ^^   (P)  │ ← ruang atas</w:t>
            </w:r>
            <w:r>
              <w:rPr>
                <w:rFonts w:ascii="Consolas" w:hAnsi="Consolas"/>
                <w:color w:val="E5E9F0"/>
                <w:sz w:val="18"/>
              </w:rPr>
              <w:br/>
              <w:t>│                                                │</w:t>
            </w:r>
            <w:r>
              <w:rPr>
                <w:rFonts w:ascii="Consolas" w:hAnsi="Consolas"/>
                <w:color w:val="E5E9F0"/>
                <w:sz w:val="18"/>
              </w:rPr>
              <w:br/>
              <w:t>│ ───────────────┐   [AND]   ┌────────────────── │ ← pintu gerbang AND</w:t>
            </w:r>
            <w:r>
              <w:rPr>
                <w:rFonts w:ascii="Consolas" w:hAnsi="Consolas"/>
                <w:color w:val="E5E9F0"/>
                <w:sz w:val="18"/>
              </w:rPr>
              <w:br/>
              <w:t xml:space="preserve">│           </w:t>
            </w:r>
            <w:r>
              <w:rPr>
                <w:rFonts w:ascii="Consolas" w:hAnsi="Consolas"/>
                <w:color w:val="E5E9F0"/>
                <w:sz w:val="18"/>
              </w:rPr>
              <w:t xml:space="preserve">                                     │</w:t>
            </w:r>
            <w:r>
              <w:rPr>
                <w:rFonts w:ascii="Consolas" w:hAnsi="Consolas"/>
                <w:color w:val="E5E9F0"/>
                <w:sz w:val="18"/>
              </w:rPr>
              <w:br/>
              <w:t>│  Prof.       [A]                  [B]          │ ← ruang bawah</w:t>
            </w:r>
            <w:r>
              <w:rPr>
                <w:rFonts w:ascii="Consolas" w:hAnsi="Consolas"/>
                <w:color w:val="E5E9F0"/>
                <w:sz w:val="18"/>
              </w:rPr>
              <w:br/>
              <w:t>│                       @                        │</w:t>
            </w:r>
            <w:r>
              <w:rPr>
                <w:rFonts w:ascii="Consolas" w:hAnsi="Consolas"/>
                <w:color w:val="E5E9F0"/>
                <w:sz w:val="18"/>
              </w:rPr>
              <w:br/>
              <w:t>└────────────────────────────────────────────────┘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E5E9F0"/>
                <w:sz w:val="18"/>
              </w:rPr>
              <w:br/>
              <w:t xml:space="preserve">  [A][B][X][Y] = saklar     ^^ = jebakan NOT</w:t>
            </w:r>
            <w:r>
              <w:rPr>
                <w:rFonts w:ascii="Consolas" w:hAnsi="Consolas"/>
                <w:color w:val="E5E9F0"/>
                <w:sz w:val="18"/>
              </w:rPr>
              <w:br/>
              <w:t xml:space="preserve">  (P)</w:t>
            </w:r>
            <w:r>
              <w:rPr>
                <w:rFonts w:ascii="Consolas" w:hAnsi="Consolas"/>
                <w:color w:val="E5E9F0"/>
                <w:sz w:val="18"/>
              </w:rPr>
              <w:t xml:space="preserve"> = portal ke boss      @  = pemain (start)</w:t>
            </w:r>
          </w:p>
        </w:tc>
      </w:tr>
    </w:tbl>
    <w:p w14:paraId="38B60D06" w14:textId="77777777" w:rsidR="00A338B6" w:rsidRDefault="00A338B6">
      <w:pPr>
        <w:spacing w:after="80"/>
      </w:pPr>
    </w:p>
    <w:p w14:paraId="3B1E7EB7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Alur level: </w:t>
      </w:r>
      <w:r>
        <w:rPr>
          <w:rFonts w:ascii="Segoe UI" w:hAnsi="Segoe UI"/>
          <w:color w:val="1F2937"/>
          <w:sz w:val="20"/>
        </w:rPr>
        <w:t>(1) Ruang bawah: nyalakan Saklar A dan B agar Gerbang AND terbuka; (2) Ruang atas: atur Input X dan Y agar tepat satu yang ON, sehingga perisai XOR penjaga hancur; (3) Kalahkan penjaga dan ambil loot</w:t>
      </w:r>
      <w:r>
        <w:rPr>
          <w:rFonts w:ascii="Segoe UI" w:hAnsi="Segoe UI"/>
          <w:color w:val="1F2937"/>
          <w:sz w:val="20"/>
        </w:rPr>
        <w:t>; (4) Nyalakan Saklar NOT agar jebakan aman, lalu masuk portal; (5) Ruang boss: atur Input A, B, C hingga rumus bernilai 1, lalu serang. Kombinasi termudah: A OFF, B OFF, C ON.</w:t>
      </w:r>
    </w:p>
    <w:p w14:paraId="1BEFFCA9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Progres kesulitan: </w:t>
      </w:r>
      <w:r>
        <w:rPr>
          <w:rFonts w:ascii="Segoe UI" w:hAnsi="Segoe UI"/>
          <w:color w:val="1F2937"/>
          <w:sz w:val="20"/>
        </w:rPr>
        <w:t>gerbang AND (2 input) → perisai XOR + jebakan NOT → boss den</w:t>
      </w:r>
      <w:r>
        <w:rPr>
          <w:rFonts w:ascii="Segoe UI" w:hAnsi="Segoe UI"/>
          <w:color w:val="1F2937"/>
          <w:sz w:val="20"/>
        </w:rPr>
        <w:t>gan rumus gabungan 3 input. Musuh mengejar pemain saat jarak &lt; 150 px (penjaga) atau &lt; 220 px (boss).</w:t>
      </w:r>
    </w:p>
    <w:p w14:paraId="60BCB27D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t>5 · Arah Seni &amp; Audio</w:t>
      </w:r>
    </w:p>
    <w:p w14:paraId="4218501C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Visual: </w:t>
      </w:r>
      <w:r>
        <w:rPr>
          <w:rFonts w:ascii="Segoe UI" w:hAnsi="Segoe UI"/>
          <w:color w:val="1F2937"/>
          <w:sz w:val="20"/>
        </w:rPr>
        <w:t>pixel art 2D dengan filter tekstur nearest agar tetap tajam. Aset berupa sprite potongan dalam 12 kategori: karakter, musuh,</w:t>
      </w:r>
      <w:r>
        <w:rPr>
          <w:rFonts w:ascii="Segoe UI" w:hAnsi="Segoe UI"/>
          <w:color w:val="1F2937"/>
          <w:sz w:val="20"/>
        </w:rPr>
        <w:t xml:space="preserve"> ikon &amp; item, perlengkapan, tileset, latar ruangan, objek interaktif, efek visual, animasi lingkungan, HUD, UI puzzle, dan menu.</w:t>
      </w:r>
    </w:p>
    <w:p w14:paraId="39C60ED3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Umpan balik visual: </w:t>
      </w:r>
      <w:r>
        <w:rPr>
          <w:rFonts w:ascii="Segoe UI" w:hAnsi="Segoe UI"/>
          <w:color w:val="1F2937"/>
          <w:sz w:val="20"/>
        </w:rPr>
        <w:t xml:space="preserve">saklar merah (OFF) / hijau (ON); perisai penjaga biru, perisai boss ungu; jebakan merah saat bahaya, hijau </w:t>
      </w:r>
      <w:r>
        <w:rPr>
          <w:rFonts w:ascii="Segoe UI" w:hAnsi="Segoe UI"/>
          <w:color w:val="1F2937"/>
          <w:sz w:val="20"/>
        </w:rPr>
        <w:t>saat aman; sprite berkedip merah saat terkena damage; label di atas musuh menampilkan status gerbang dan nilai input.</w:t>
      </w:r>
    </w:p>
    <w:p w14:paraId="7E338785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Audio: </w:t>
      </w:r>
      <w:r>
        <w:rPr>
          <w:rFonts w:ascii="Segoe UI" w:hAnsi="Segoe UI"/>
          <w:color w:val="1F2937"/>
          <w:sz w:val="20"/>
        </w:rPr>
        <w:t>belum ada aset audio di proyek. Rekomendasi: SFX saklar, serangan, perisai hancur, jebakan, serta musik latar berbeda untuk dungeon</w:t>
      </w:r>
      <w:r>
        <w:rPr>
          <w:rFonts w:ascii="Segoe UI" w:hAnsi="Segoe UI"/>
          <w:color w:val="1F2937"/>
          <w:sz w:val="20"/>
        </w:rPr>
        <w:t xml:space="preserve"> dan boss.</w:t>
      </w:r>
    </w:p>
    <w:p w14:paraId="19E2F57A" w14:textId="77777777" w:rsidR="00A338B6" w:rsidRDefault="00861816">
      <w:pPr>
        <w:pBdr>
          <w:bottom w:val="single" w:sz="6" w:space="4" w:color="E5E7EB"/>
        </w:pBdr>
        <w:spacing w:before="280" w:after="120"/>
      </w:pPr>
      <w:r>
        <w:rPr>
          <w:rFonts w:ascii="Segoe UI" w:hAnsi="Segoe UI"/>
          <w:b/>
          <w:color w:val="374151"/>
        </w:rPr>
        <w:t>6 · Teknis &amp; Lingkup</w:t>
      </w:r>
    </w:p>
    <w:p w14:paraId="32EFFC0C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Engine: </w:t>
      </w:r>
      <w:r>
        <w:rPr>
          <w:rFonts w:ascii="Segoe UI" w:hAnsi="Segoe UI"/>
          <w:color w:val="1F2937"/>
          <w:sz w:val="20"/>
        </w:rPr>
        <w:t>Godot 4.7, GDScript. Resolusi dasar 640×360, window 1280×720, stretch mode canvas_items.</w:t>
      </w:r>
    </w:p>
    <w:p w14:paraId="3BA53113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MVP (sudah ada): </w:t>
      </w:r>
      <w:r>
        <w:rPr>
          <w:rFonts w:ascii="Segoe UI" w:hAnsi="Segoe UI"/>
          <w:color w:val="1F2937"/>
          <w:sz w:val="20"/>
        </w:rPr>
        <w:t>main menu; pemain (gerak, serangan, HP, ATK); saklar dan gerbang AND/OR/XOR/NAND; jebakan NOT; musuh penjaga d</w:t>
      </w:r>
      <w:r>
        <w:rPr>
          <w:rFonts w:ascii="Segoe UI" w:hAnsi="Segoe UI"/>
          <w:color w:val="1F2937"/>
          <w:sz w:val="20"/>
        </w:rPr>
        <w:t>an boss dengan perisai logika; loot dan portal; NPC Profesor Logic; HUD dengan dialog; Level 01 dan Ruang Boss.</w:t>
      </w:r>
    </w:p>
    <w:p w14:paraId="4B588224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lastRenderedPageBreak/>
        <w:t xml:space="preserve">Opsional (belum ada): </w:t>
      </w:r>
      <w:r>
        <w:rPr>
          <w:rFonts w:ascii="Segoe UI" w:hAnsi="Segoe UI"/>
          <w:color w:val="1F2937"/>
          <w:sz w:val="20"/>
        </w:rPr>
        <w:t>audio; menu pause; layar game over/menang; save/load permanen; level tambahan dengan gerbang OR dan NAND (kode sudah mendu</w:t>
      </w:r>
      <w:r>
        <w:rPr>
          <w:rFonts w:ascii="Segoe UI" w:hAnsi="Segoe UI"/>
          <w:color w:val="1F2937"/>
          <w:sz w:val="20"/>
        </w:rPr>
        <w:t>kung).</w:t>
      </w:r>
    </w:p>
    <w:p w14:paraId="1D85698F" w14:textId="77777777" w:rsidR="00A338B6" w:rsidRDefault="00861816">
      <w:pPr>
        <w:spacing w:after="100" w:line="300" w:lineRule="auto"/>
      </w:pPr>
      <w:r>
        <w:rPr>
          <w:rFonts w:ascii="Segoe UI" w:hAnsi="Segoe UI"/>
          <w:b/>
          <w:color w:val="1F2937"/>
          <w:sz w:val="20"/>
        </w:rPr>
        <w:t xml:space="preserve">Versi: </w:t>
      </w:r>
      <w:r>
        <w:rPr>
          <w:rFonts w:ascii="Segoe UI" w:hAnsi="Segoe UI"/>
          <w:color w:val="1F2937"/>
          <w:sz w:val="20"/>
        </w:rPr>
        <w:t>v2.0 (prototipe).</w:t>
      </w:r>
    </w:p>
    <w:sectPr w:rsidR="00A338B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816"/>
    <w:rsid w:val="00A338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830CE"/>
  <w14:defaultImageDpi w14:val="300"/>
  <w15:docId w15:val="{E74ACDAB-9139-49A5-8420-B9A0C848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bajeng bajeng</cp:lastModifiedBy>
  <cp:revision>2</cp:revision>
  <dcterms:created xsi:type="dcterms:W3CDTF">2013-12-23T23:15:00Z</dcterms:created>
  <dcterms:modified xsi:type="dcterms:W3CDTF">2026-10-29T01:47:00Z</dcterms:modified>
  <cp:category/>
</cp:coreProperties>
</file>